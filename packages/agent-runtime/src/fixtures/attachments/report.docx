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Attachment regression</w:t>
      </w:r>
    </w:p>
    <w:p>
      <w:r>
        <w:t>The document owner is Alice.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